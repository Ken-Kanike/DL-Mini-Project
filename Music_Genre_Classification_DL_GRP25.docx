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69547" w14:textId="77777777" w:rsidR="007F253F" w:rsidRDefault="00000000">
      <w:pPr>
        <w:pStyle w:val="Title"/>
      </w:pPr>
      <w:r>
        <w:t>Music Genre Classification Using LSTM</w:t>
      </w:r>
    </w:p>
    <w:p w14:paraId="70698262" w14:textId="77777777" w:rsidR="007F253F" w:rsidRDefault="00000000">
      <w:r>
        <w:t>The project classifies audio into eight genres using 33 acoustic features across 128 time frames. The key Python code below covers feature extraction, model training and prediction. The final page shows captured outputs from the hosted web demonstration.</w:t>
      </w:r>
    </w:p>
    <w:p w14:paraId="1ABBCF48" w14:textId="77777777" w:rsidR="007F253F" w:rsidRDefault="00000000">
      <w:pPr>
        <w:pStyle w:val="Heading1"/>
      </w:pPr>
      <w:r>
        <w:t>1 Audio feature extraction</w:t>
      </w:r>
    </w:p>
    <w:p w14:paraId="320BC35E" w14:textId="77777777" w:rsidR="007F253F" w:rsidRDefault="00000000">
      <w:r>
        <w:t xml:space="preserve">Source: LSTM-Music-Genre-Classification-master/app.py, extract_features. Librosa extracts 13 MFCCs, one spectral centroid, 12 chroma values and </w:t>
      </w:r>
      <w:r w:rsidR="00CF5FAB">
        <w:t>7</w:t>
      </w:r>
      <w:r>
        <w:t xml:space="preserve"> spectral contrast values per frame.</w:t>
      </w:r>
    </w:p>
    <w:p w14:paraId="0852A832" w14:textId="77777777" w:rsidR="007F253F" w:rsidRDefault="00000000">
      <w:pPr>
        <w:spacing w:after="140" w:line="240" w:lineRule="auto"/>
      </w:pPr>
      <w:r>
        <w:rPr>
          <w:rFonts w:ascii="Consolas" w:hAnsi="Consolas"/>
          <w:sz w:val="17"/>
        </w:rPr>
        <w:t>def extract_features(audio_path):</w:t>
      </w:r>
      <w:r>
        <w:rPr>
          <w:rFonts w:ascii="Consolas" w:hAnsi="Consolas"/>
          <w:sz w:val="17"/>
        </w:rPr>
        <w:br/>
        <w:t xml:space="preserve">    timeseries_length = 128</w:t>
      </w:r>
      <w:r>
        <w:rPr>
          <w:rFonts w:ascii="Consolas" w:hAnsi="Consolas"/>
          <w:sz w:val="17"/>
        </w:rPr>
        <w:br/>
        <w:t xml:space="preserve">    features = np.zeros((1, timeseries_length, 33), dtype=np.float64)</w:t>
      </w:r>
      <w:r>
        <w:rPr>
          <w:rFonts w:ascii="Consolas" w:hAnsi="Consolas"/>
          <w:sz w:val="17"/>
        </w:rPr>
        <w:br/>
      </w:r>
      <w:r>
        <w:rPr>
          <w:rFonts w:ascii="Consolas" w:hAnsi="Consolas"/>
          <w:sz w:val="17"/>
        </w:rPr>
        <w:br/>
        <w:t xml:space="preserve">    y, sr = librosa.load(audio_path, sr=22050)</w:t>
      </w:r>
      <w:r>
        <w:rPr>
          <w:rFonts w:ascii="Consolas" w:hAnsi="Consolas"/>
          <w:sz w:val="17"/>
        </w:rPr>
        <w:br/>
        <w:t xml:space="preserve">    mfcc = librosa.feature.mfcc(y=y, sr=sr, hop_length=512, n_mfcc=13)</w:t>
      </w:r>
      <w:r>
        <w:rPr>
          <w:rFonts w:ascii="Consolas" w:hAnsi="Consolas"/>
          <w:sz w:val="17"/>
        </w:rPr>
        <w:br/>
        <w:t xml:space="preserve">    spectral_center = librosa.feature.spectral_centroid(y=y, sr=sr, hop_length=512)</w:t>
      </w:r>
      <w:r>
        <w:rPr>
          <w:rFonts w:ascii="Consolas" w:hAnsi="Consolas"/>
          <w:sz w:val="17"/>
        </w:rPr>
        <w:br/>
        <w:t xml:space="preserve">    chroma = librosa.feature.chroma_stft(y=y, sr=sr, hop_length=512)</w:t>
      </w:r>
      <w:r>
        <w:rPr>
          <w:rFonts w:ascii="Consolas" w:hAnsi="Consolas"/>
          <w:sz w:val="17"/>
        </w:rPr>
        <w:br/>
        <w:t xml:space="preserve">    spectral_contrast = librosa.feature.spectral_contrast(y=y, sr=sr, hop_length=512)</w:t>
      </w:r>
      <w:r>
        <w:rPr>
          <w:rFonts w:ascii="Consolas" w:hAnsi="Consolas"/>
          <w:sz w:val="17"/>
        </w:rPr>
        <w:br/>
      </w:r>
      <w:r>
        <w:rPr>
          <w:rFonts w:ascii="Consolas" w:hAnsi="Consolas"/>
          <w:sz w:val="17"/>
        </w:rPr>
        <w:br/>
        <w:t xml:space="preserve">    features[0, :, 0:13] = mfcc.T[0:timeseries_length, :]</w:t>
      </w:r>
      <w:r>
        <w:rPr>
          <w:rFonts w:ascii="Consolas" w:hAnsi="Consolas"/>
          <w:sz w:val="17"/>
        </w:rPr>
        <w:br/>
        <w:t xml:space="preserve">    features[0, :, 13:14] = spectral_center.T[0:timeseries_length, :]</w:t>
      </w:r>
      <w:r>
        <w:rPr>
          <w:rFonts w:ascii="Consolas" w:hAnsi="Consolas"/>
          <w:sz w:val="17"/>
        </w:rPr>
        <w:br/>
        <w:t xml:space="preserve">    features[0, :, 14:26] = chroma.T[0:timeseries_length, :]</w:t>
      </w:r>
      <w:r>
        <w:rPr>
          <w:rFonts w:ascii="Consolas" w:hAnsi="Consolas"/>
          <w:sz w:val="17"/>
        </w:rPr>
        <w:br/>
        <w:t xml:space="preserve">    features[0, :, 26:33] = spectral_contrast.T[0:timeseries_length, :]</w:t>
      </w:r>
      <w:r>
        <w:rPr>
          <w:rFonts w:ascii="Consolas" w:hAnsi="Consolas"/>
          <w:sz w:val="17"/>
        </w:rPr>
        <w:br/>
        <w:t xml:space="preserve">    return features, y, sr, mfcc, chroma</w:t>
      </w:r>
    </w:p>
    <w:p w14:paraId="660B3EBC" w14:textId="77777777" w:rsidR="007F253F" w:rsidRDefault="00000000">
      <w:r>
        <w:t>Model input shape: (1, 128, 33). Genres: classical, country, disco, hiphop, jazz, metal, pop and reggae.</w:t>
      </w:r>
    </w:p>
    <w:p w14:paraId="58729174" w14:textId="77777777" w:rsidR="00CF5FAB" w:rsidRDefault="00CF5FAB" w:rsidP="00CF5FAB">
      <w:pPr>
        <w:sectPr w:rsidR="00CF5FAB" w:rsidSect="00F72F48">
          <w:headerReference w:type="default" r:id="rId8"/>
          <w:type w:val="continuous"/>
          <w:pgSz w:w="11909" w:h="16834"/>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E430334" w14:textId="77777777" w:rsidR="00DE33A3" w:rsidRDefault="00000000">
      <w:pPr>
        <w:pStyle w:val="Heading1"/>
      </w:pPr>
      <w:r>
        <w:t>2 LSTM model and training</w:t>
      </w:r>
    </w:p>
    <w:p w14:paraId="2BDEC998" w14:textId="5A46892F" w:rsidR="00DE33A3" w:rsidRDefault="00000000">
      <w:r>
        <w:t xml:space="preserve">Source: LSTM-Music-Genre-Classification-master/lstm_genre_classifier_keras.py. The </w:t>
      </w:r>
      <w:r w:rsidR="00C94F05">
        <w:t>system</w:t>
      </w:r>
      <w:r>
        <w:t xml:space="preserve"> includ</w:t>
      </w:r>
      <w:r w:rsidR="00C94F05">
        <w:t>es</w:t>
      </w:r>
      <w:r>
        <w:t xml:space="preserve"> data loading, model construction, training, validation, testing and model saving.</w:t>
      </w:r>
    </w:p>
    <w:p w14:paraId="1CE88EAF" w14:textId="77777777" w:rsidR="00DE33A3" w:rsidRDefault="00000000">
      <w:pPr>
        <w:spacing w:after="0" w:line="200" w:lineRule="auto"/>
      </w:pPr>
      <w:r>
        <w:rPr>
          <w:rFonts w:ascii="Consolas" w:hAnsi="Consolas"/>
          <w:sz w:val="17"/>
        </w:rPr>
        <w:t>#!/usr/bin/env python</w:t>
      </w:r>
    </w:p>
    <w:p w14:paraId="20B68779" w14:textId="77777777" w:rsidR="00DE33A3" w:rsidRDefault="00000000">
      <w:pPr>
        <w:spacing w:after="0" w:line="200" w:lineRule="auto"/>
      </w:pPr>
      <w:r>
        <w:rPr>
          <w:rFonts w:ascii="Consolas" w:hAnsi="Consolas"/>
          <w:sz w:val="17"/>
        </w:rPr>
        <w:t># -*- coding: utf-8 -*-</w:t>
      </w:r>
    </w:p>
    <w:p w14:paraId="1577F3C4" w14:textId="77777777" w:rsidR="00DE33A3" w:rsidRDefault="00DE33A3">
      <w:pPr>
        <w:spacing w:after="0" w:line="200" w:lineRule="auto"/>
      </w:pPr>
    </w:p>
    <w:p w14:paraId="35CF72A2" w14:textId="77777777" w:rsidR="00DE33A3" w:rsidRDefault="00000000">
      <w:pPr>
        <w:spacing w:after="0" w:line="200" w:lineRule="auto"/>
      </w:pPr>
      <w:r>
        <w:rPr>
          <w:rFonts w:ascii="Consolas" w:hAnsi="Consolas"/>
          <w:sz w:val="17"/>
        </w:rPr>
        <w:t>"""</w:t>
      </w:r>
    </w:p>
    <w:p w14:paraId="726D6ED1" w14:textId="77777777" w:rsidR="00DE33A3" w:rsidRDefault="00000000">
      <w:pPr>
        <w:spacing w:after="0" w:line="200" w:lineRule="auto"/>
      </w:pPr>
      <w:r>
        <w:rPr>
          <w:rFonts w:ascii="Consolas" w:hAnsi="Consolas"/>
          <w:sz w:val="17"/>
        </w:rPr>
        <w:t xml:space="preserve">    Keras implementation of a simple 2-layer-deep LSTM for genre classification of musical audio.</w:t>
      </w:r>
    </w:p>
    <w:p w14:paraId="6B412A14" w14:textId="77777777" w:rsidR="00DE33A3" w:rsidRDefault="00000000">
      <w:pPr>
        <w:spacing w:after="0" w:line="200" w:lineRule="auto"/>
      </w:pPr>
      <w:r>
        <w:rPr>
          <w:rFonts w:ascii="Consolas" w:hAnsi="Consolas"/>
          <w:sz w:val="17"/>
        </w:rPr>
        <w:t xml:space="preserve">    Feeding the LSTM stack are spectral {centroid, contrast}, chromagram and MFCC features</w:t>
      </w:r>
    </w:p>
    <w:p w14:paraId="3DF83FAC" w14:textId="77777777" w:rsidR="00DE33A3" w:rsidRDefault="00DE33A3">
      <w:pPr>
        <w:spacing w:after="0" w:line="200" w:lineRule="auto"/>
      </w:pPr>
    </w:p>
    <w:p w14:paraId="77AF6D71" w14:textId="77777777" w:rsidR="00DE33A3" w:rsidRDefault="00000000">
      <w:pPr>
        <w:spacing w:after="0" w:line="200" w:lineRule="auto"/>
      </w:pPr>
      <w:r>
        <w:rPr>
          <w:rFonts w:ascii="Consolas" w:hAnsi="Consolas"/>
          <w:sz w:val="17"/>
        </w:rPr>
        <w:t xml:space="preserve">    Model Summary:</w:t>
      </w:r>
    </w:p>
    <w:p w14:paraId="20067E97" w14:textId="77777777" w:rsidR="00DE33A3" w:rsidRDefault="00000000">
      <w:pPr>
        <w:spacing w:after="0" w:line="200" w:lineRule="auto"/>
      </w:pPr>
      <w:r>
        <w:rPr>
          <w:rFonts w:ascii="Consolas" w:hAnsi="Consolas"/>
          <w:sz w:val="17"/>
        </w:rPr>
        <w:t xml:space="preserve">    _________________________________________________________________</w:t>
      </w:r>
    </w:p>
    <w:p w14:paraId="3433281E" w14:textId="77777777" w:rsidR="00DE33A3" w:rsidRDefault="00000000">
      <w:pPr>
        <w:spacing w:after="0" w:line="200" w:lineRule="auto"/>
      </w:pPr>
      <w:r>
        <w:rPr>
          <w:rFonts w:ascii="Consolas" w:hAnsi="Consolas"/>
          <w:sz w:val="17"/>
        </w:rPr>
        <w:t xml:space="preserve">    Layer (type)                 Output Shape              Param #</w:t>
      </w:r>
    </w:p>
    <w:p w14:paraId="2996E8C2" w14:textId="77777777" w:rsidR="00DE33A3" w:rsidRDefault="00000000">
      <w:pPr>
        <w:spacing w:after="0" w:line="200" w:lineRule="auto"/>
      </w:pPr>
      <w:r>
        <w:rPr>
          <w:rFonts w:ascii="Consolas" w:hAnsi="Consolas"/>
          <w:sz w:val="17"/>
        </w:rPr>
        <w:t xml:space="preserve">    =================================================================</w:t>
      </w:r>
    </w:p>
    <w:p w14:paraId="1D6C167F" w14:textId="77777777" w:rsidR="00DE33A3" w:rsidRDefault="00000000">
      <w:pPr>
        <w:spacing w:after="0" w:line="200" w:lineRule="auto"/>
      </w:pPr>
      <w:r>
        <w:rPr>
          <w:rFonts w:ascii="Consolas" w:hAnsi="Consolas"/>
          <w:sz w:val="17"/>
        </w:rPr>
        <w:t xml:space="preserve">    lstm_1 (LSTM)                (None, 128, 128)          82944</w:t>
      </w:r>
    </w:p>
    <w:p w14:paraId="56A7CC91" w14:textId="77777777" w:rsidR="00DE33A3" w:rsidRDefault="00000000">
      <w:pPr>
        <w:spacing w:after="0" w:line="200" w:lineRule="auto"/>
      </w:pPr>
      <w:r>
        <w:rPr>
          <w:rFonts w:ascii="Consolas" w:hAnsi="Consolas"/>
          <w:sz w:val="17"/>
        </w:rPr>
        <w:t xml:space="preserve">    _________________________________________________________________</w:t>
      </w:r>
    </w:p>
    <w:p w14:paraId="7E5FCCFC" w14:textId="77777777" w:rsidR="00DE33A3" w:rsidRDefault="00000000">
      <w:pPr>
        <w:spacing w:after="0" w:line="200" w:lineRule="auto"/>
      </w:pPr>
      <w:r>
        <w:rPr>
          <w:rFonts w:ascii="Consolas" w:hAnsi="Consolas"/>
          <w:sz w:val="17"/>
        </w:rPr>
        <w:t xml:space="preserve">    lstm_2 (LSTM)                (None, 32)                20608</w:t>
      </w:r>
    </w:p>
    <w:p w14:paraId="3C47D87B" w14:textId="77777777" w:rsidR="00DE33A3" w:rsidRDefault="00000000">
      <w:pPr>
        <w:spacing w:after="0" w:line="200" w:lineRule="auto"/>
      </w:pPr>
      <w:r>
        <w:rPr>
          <w:rFonts w:ascii="Consolas" w:hAnsi="Consolas"/>
          <w:sz w:val="17"/>
        </w:rPr>
        <w:t xml:space="preserve">    _________________________________________________________________</w:t>
      </w:r>
    </w:p>
    <w:p w14:paraId="2B48C71E" w14:textId="77777777" w:rsidR="00DE33A3" w:rsidRDefault="00000000">
      <w:pPr>
        <w:spacing w:after="0" w:line="200" w:lineRule="auto"/>
      </w:pPr>
      <w:r>
        <w:rPr>
          <w:rFonts w:ascii="Consolas" w:hAnsi="Consolas"/>
          <w:sz w:val="17"/>
        </w:rPr>
        <w:t xml:space="preserve">    dense_1 (Dense)              (None, 8)                 264</w:t>
      </w:r>
    </w:p>
    <w:p w14:paraId="220B9AF9" w14:textId="77777777" w:rsidR="00DE33A3" w:rsidRDefault="00000000">
      <w:pPr>
        <w:spacing w:after="0" w:line="200" w:lineRule="auto"/>
      </w:pPr>
      <w:r>
        <w:rPr>
          <w:rFonts w:ascii="Consolas" w:hAnsi="Consolas"/>
          <w:sz w:val="17"/>
        </w:rPr>
        <w:t xml:space="preserve">    =================================================================</w:t>
      </w:r>
    </w:p>
    <w:p w14:paraId="32450A77" w14:textId="77777777" w:rsidR="00DE33A3" w:rsidRDefault="00000000">
      <w:pPr>
        <w:spacing w:after="0" w:line="200" w:lineRule="auto"/>
      </w:pPr>
      <w:r>
        <w:rPr>
          <w:rFonts w:ascii="Consolas" w:hAnsi="Consolas"/>
          <w:sz w:val="17"/>
        </w:rPr>
        <w:t xml:space="preserve">    Total params: 103,816</w:t>
      </w:r>
    </w:p>
    <w:p w14:paraId="1DAF4010" w14:textId="77777777" w:rsidR="00DE33A3" w:rsidRDefault="00000000">
      <w:pPr>
        <w:spacing w:after="0" w:line="200" w:lineRule="auto"/>
      </w:pPr>
      <w:r>
        <w:rPr>
          <w:rFonts w:ascii="Consolas" w:hAnsi="Consolas"/>
          <w:sz w:val="17"/>
        </w:rPr>
        <w:t xml:space="preserve">    Trainable params: 103,816</w:t>
      </w:r>
    </w:p>
    <w:p w14:paraId="67396E91" w14:textId="77777777" w:rsidR="00DE33A3" w:rsidRDefault="00000000">
      <w:pPr>
        <w:spacing w:after="0" w:line="200" w:lineRule="auto"/>
      </w:pPr>
      <w:r>
        <w:rPr>
          <w:rFonts w:ascii="Consolas" w:hAnsi="Consolas"/>
          <w:sz w:val="17"/>
        </w:rPr>
        <w:t xml:space="preserve">    Non-trainable params: 0</w:t>
      </w:r>
    </w:p>
    <w:p w14:paraId="215398D4" w14:textId="77777777" w:rsidR="00DE33A3" w:rsidRDefault="00DE33A3">
      <w:pPr>
        <w:spacing w:after="0" w:line="200" w:lineRule="auto"/>
      </w:pPr>
    </w:p>
    <w:p w14:paraId="1F1AC2ED" w14:textId="77777777" w:rsidR="00DE33A3" w:rsidRDefault="00000000">
      <w:pPr>
        <w:spacing w:after="0" w:line="200" w:lineRule="auto"/>
      </w:pPr>
      <w:r>
        <w:rPr>
          <w:rFonts w:ascii="Consolas" w:hAnsi="Consolas"/>
          <w:sz w:val="17"/>
        </w:rPr>
        <w:t xml:space="preserve">    X shape (total # of training examples, sequence_length, input_dim)</w:t>
      </w:r>
    </w:p>
    <w:p w14:paraId="60B4C3A1" w14:textId="77777777" w:rsidR="00DE33A3" w:rsidRDefault="00000000">
      <w:pPr>
        <w:spacing w:after="0" w:line="200" w:lineRule="auto"/>
      </w:pPr>
      <w:r>
        <w:rPr>
          <w:rFonts w:ascii="Consolas" w:hAnsi="Consolas"/>
          <w:sz w:val="17"/>
        </w:rPr>
        <w:t xml:space="preserve">    Y shape (total # of training examples, # output classes)</w:t>
      </w:r>
    </w:p>
    <w:p w14:paraId="11C1E6E9" w14:textId="77777777" w:rsidR="00DE33A3" w:rsidRDefault="00000000">
      <w:pPr>
        <w:spacing w:after="0" w:line="200" w:lineRule="auto"/>
      </w:pPr>
      <w:r>
        <w:rPr>
          <w:rFonts w:ascii="Consolas" w:hAnsi="Consolas"/>
          <w:sz w:val="17"/>
        </w:rPr>
        <w:t xml:space="preserve">    ________________________________</w:t>
      </w:r>
    </w:p>
    <w:p w14:paraId="56C42FF1" w14:textId="77777777" w:rsidR="00DE33A3" w:rsidRDefault="00000000">
      <w:pPr>
        <w:spacing w:after="0" w:line="200" w:lineRule="auto"/>
      </w:pPr>
      <w:r>
        <w:rPr>
          <w:rFonts w:ascii="Consolas" w:hAnsi="Consolas"/>
          <w:sz w:val="17"/>
        </w:rPr>
        <w:t xml:space="preserve">    Training X shape: (420, 128, 33)</w:t>
      </w:r>
    </w:p>
    <w:p w14:paraId="3F700C57" w14:textId="77777777" w:rsidR="00DE33A3" w:rsidRDefault="00000000">
      <w:pPr>
        <w:spacing w:after="0" w:line="200" w:lineRule="auto"/>
      </w:pPr>
      <w:r>
        <w:rPr>
          <w:rFonts w:ascii="Consolas" w:hAnsi="Consolas"/>
          <w:sz w:val="17"/>
        </w:rPr>
        <w:t xml:space="preserve">    Training Y shape: (420, 8)</w:t>
      </w:r>
    </w:p>
    <w:p w14:paraId="48962CA3" w14:textId="77777777" w:rsidR="00DE33A3" w:rsidRDefault="00000000">
      <w:pPr>
        <w:spacing w:after="0" w:line="200" w:lineRule="auto"/>
      </w:pPr>
      <w:r>
        <w:rPr>
          <w:rFonts w:ascii="Consolas" w:hAnsi="Consolas"/>
          <w:sz w:val="17"/>
        </w:rPr>
        <w:t xml:space="preserve">    ________________________________</w:t>
      </w:r>
    </w:p>
    <w:p w14:paraId="443B4A8C" w14:textId="77777777" w:rsidR="00DE33A3" w:rsidRDefault="00000000">
      <w:pPr>
        <w:spacing w:after="0" w:line="200" w:lineRule="auto"/>
      </w:pPr>
      <w:r>
        <w:rPr>
          <w:rFonts w:ascii="Consolas" w:hAnsi="Consolas"/>
          <w:sz w:val="17"/>
        </w:rPr>
        <w:t xml:space="preserve">    Dev X shape: (120, 128, 33)</w:t>
      </w:r>
    </w:p>
    <w:p w14:paraId="31A7B4D4" w14:textId="77777777" w:rsidR="00DE33A3" w:rsidRDefault="00000000">
      <w:pPr>
        <w:spacing w:after="0" w:line="200" w:lineRule="auto"/>
      </w:pPr>
      <w:r>
        <w:rPr>
          <w:rFonts w:ascii="Consolas" w:hAnsi="Consolas"/>
          <w:sz w:val="17"/>
        </w:rPr>
        <w:t xml:space="preserve">    Dev Y shape: (120, 8)</w:t>
      </w:r>
    </w:p>
    <w:p w14:paraId="09D0E5F0" w14:textId="77777777" w:rsidR="00DE33A3" w:rsidRDefault="00000000">
      <w:pPr>
        <w:spacing w:after="0" w:line="200" w:lineRule="auto"/>
      </w:pPr>
      <w:r>
        <w:rPr>
          <w:rFonts w:ascii="Consolas" w:hAnsi="Consolas"/>
          <w:sz w:val="17"/>
        </w:rPr>
        <w:t xml:space="preserve">    ________________________________</w:t>
      </w:r>
    </w:p>
    <w:p w14:paraId="2E11CF27" w14:textId="77777777" w:rsidR="00DE33A3" w:rsidRDefault="00000000">
      <w:pPr>
        <w:spacing w:after="0" w:line="200" w:lineRule="auto"/>
      </w:pPr>
      <w:r>
        <w:rPr>
          <w:rFonts w:ascii="Consolas" w:hAnsi="Consolas"/>
          <w:sz w:val="17"/>
        </w:rPr>
        <w:t xml:space="preserve">    Test X shape: (60, 128, 33)</w:t>
      </w:r>
    </w:p>
    <w:p w14:paraId="7C44D006" w14:textId="77777777" w:rsidR="00DE33A3" w:rsidRDefault="00000000">
      <w:pPr>
        <w:spacing w:after="0" w:line="200" w:lineRule="auto"/>
      </w:pPr>
      <w:r>
        <w:rPr>
          <w:rFonts w:ascii="Consolas" w:hAnsi="Consolas"/>
          <w:sz w:val="17"/>
        </w:rPr>
        <w:t xml:space="preserve">    Test Y shape: (60, 128, 33)</w:t>
      </w:r>
    </w:p>
    <w:p w14:paraId="76ED739B" w14:textId="77777777" w:rsidR="00DE33A3" w:rsidRDefault="00DE33A3">
      <w:pPr>
        <w:spacing w:after="0" w:line="200" w:lineRule="auto"/>
      </w:pPr>
    </w:p>
    <w:p w14:paraId="0E790436" w14:textId="77777777" w:rsidR="00DE33A3" w:rsidRDefault="00000000">
      <w:pPr>
        <w:spacing w:after="0" w:line="200" w:lineRule="auto"/>
      </w:pPr>
      <w:r>
        <w:rPr>
          <w:rFonts w:ascii="Consolas" w:hAnsi="Consolas"/>
          <w:sz w:val="17"/>
        </w:rPr>
        <w:t xml:space="preserve">    420 is the total number of 30 second training files, across all genres. From each file, we</w:t>
      </w:r>
    </w:p>
    <w:p w14:paraId="53A34BAE" w14:textId="77777777" w:rsidR="00DE33A3" w:rsidRDefault="00000000">
      <w:pPr>
        <w:spacing w:after="0" w:line="200" w:lineRule="auto"/>
      </w:pPr>
      <w:r>
        <w:rPr>
          <w:rFonts w:ascii="Consolas" w:hAnsi="Consolas"/>
          <w:sz w:val="17"/>
        </w:rPr>
        <w:t xml:space="preserve">    extract a 128-length sequence of inputs (it could be longer). Each input is 33 element column</w:t>
      </w:r>
    </w:p>
    <w:p w14:paraId="3A9B37AA" w14:textId="77777777" w:rsidR="00DE33A3" w:rsidRDefault="00000000">
      <w:pPr>
        <w:spacing w:after="0" w:line="200" w:lineRule="auto"/>
      </w:pPr>
      <w:r>
        <w:rPr>
          <w:rFonts w:ascii="Consolas" w:hAnsi="Consolas"/>
          <w:sz w:val="17"/>
        </w:rPr>
        <w:lastRenderedPageBreak/>
        <w:t xml:space="preserve">    vector comprising mfcc, centroid, contrast &amp; chroma features.</w:t>
      </w:r>
    </w:p>
    <w:p w14:paraId="6FB34C59" w14:textId="77777777" w:rsidR="00DE33A3" w:rsidRDefault="00DE33A3">
      <w:pPr>
        <w:spacing w:after="0" w:line="200" w:lineRule="auto"/>
      </w:pPr>
    </w:p>
    <w:p w14:paraId="4C84D922" w14:textId="77777777" w:rsidR="00DE33A3" w:rsidRDefault="00000000">
      <w:pPr>
        <w:spacing w:after="0" w:line="200" w:lineRule="auto"/>
      </w:pPr>
      <w:r>
        <w:rPr>
          <w:rFonts w:ascii="Consolas" w:hAnsi="Consolas"/>
          <w:sz w:val="17"/>
        </w:rPr>
        <w:t xml:space="preserve">    An epoch, containing all training data (420 sequences), is divided into 12 mini-batches of</w:t>
      </w:r>
    </w:p>
    <w:p w14:paraId="1F8ACF49" w14:textId="77777777" w:rsidR="00DE33A3" w:rsidRDefault="00000000">
      <w:pPr>
        <w:spacing w:after="0" w:line="200" w:lineRule="auto"/>
      </w:pPr>
      <w:r>
        <w:rPr>
          <w:rFonts w:ascii="Consolas" w:hAnsi="Consolas"/>
          <w:sz w:val="17"/>
        </w:rPr>
        <w:t xml:space="preserve">    length 35, i.e. each mini-batch has 35 sequences. An LSTM RNN (stack) loops over each sequence</w:t>
      </w:r>
    </w:p>
    <w:p w14:paraId="2B3EE682" w14:textId="77777777" w:rsidR="00DE33A3" w:rsidRDefault="00000000">
      <w:pPr>
        <w:spacing w:after="0" w:line="200" w:lineRule="auto"/>
      </w:pPr>
      <w:r>
        <w:rPr>
          <w:rFonts w:ascii="Consolas" w:hAnsi="Consolas"/>
          <w:sz w:val="17"/>
        </w:rPr>
        <w:t xml:space="preserve">    for sequence_length (128) steps computing an output value (of dimension 32) which is</w:t>
      </w:r>
    </w:p>
    <w:p w14:paraId="271DCB8A" w14:textId="77777777" w:rsidR="00DE33A3" w:rsidRDefault="00000000">
      <w:pPr>
        <w:spacing w:after="0" w:line="200" w:lineRule="auto"/>
      </w:pPr>
      <w:r>
        <w:rPr>
          <w:rFonts w:ascii="Consolas" w:hAnsi="Consolas"/>
          <w:sz w:val="17"/>
        </w:rPr>
        <w:t xml:space="preserve">    transformed (via Dense layer) into 8 output classes</w:t>
      </w:r>
    </w:p>
    <w:p w14:paraId="3D163D75" w14:textId="77777777" w:rsidR="00DE33A3" w:rsidRDefault="00000000">
      <w:pPr>
        <w:spacing w:after="0" w:line="200" w:lineRule="auto"/>
      </w:pPr>
      <w:r>
        <w:rPr>
          <w:rFonts w:ascii="Consolas" w:hAnsi="Consolas"/>
          <w:sz w:val="17"/>
        </w:rPr>
        <w:t>"""</w:t>
      </w:r>
    </w:p>
    <w:p w14:paraId="1940808E" w14:textId="77777777" w:rsidR="00DE33A3" w:rsidRDefault="00DE33A3">
      <w:pPr>
        <w:spacing w:after="0" w:line="200" w:lineRule="auto"/>
      </w:pPr>
    </w:p>
    <w:p w14:paraId="5A909343" w14:textId="77777777" w:rsidR="00DE33A3" w:rsidRDefault="00000000">
      <w:pPr>
        <w:spacing w:after="0" w:line="200" w:lineRule="auto"/>
      </w:pPr>
      <w:r>
        <w:rPr>
          <w:rFonts w:ascii="Consolas" w:hAnsi="Consolas"/>
          <w:sz w:val="17"/>
        </w:rPr>
        <w:t>import logging</w:t>
      </w:r>
    </w:p>
    <w:p w14:paraId="776E5CB6" w14:textId="77777777" w:rsidR="00DE33A3" w:rsidRDefault="00000000">
      <w:pPr>
        <w:spacing w:after="0" w:line="200" w:lineRule="auto"/>
      </w:pPr>
      <w:r>
        <w:rPr>
          <w:rFonts w:ascii="Consolas" w:hAnsi="Consolas"/>
          <w:sz w:val="17"/>
        </w:rPr>
        <w:t>import os</w:t>
      </w:r>
    </w:p>
    <w:p w14:paraId="5FE7971E" w14:textId="77777777" w:rsidR="00DE33A3" w:rsidRDefault="00000000">
      <w:pPr>
        <w:spacing w:after="0" w:line="200" w:lineRule="auto"/>
      </w:pPr>
      <w:r>
        <w:rPr>
          <w:rFonts w:ascii="Consolas" w:hAnsi="Consolas"/>
          <w:sz w:val="17"/>
        </w:rPr>
        <w:t>from keras.models import Sequential</w:t>
      </w:r>
    </w:p>
    <w:p w14:paraId="529D5468" w14:textId="77777777" w:rsidR="00DE33A3" w:rsidRDefault="00000000">
      <w:pPr>
        <w:spacing w:after="0" w:line="200" w:lineRule="auto"/>
      </w:pPr>
      <w:r>
        <w:rPr>
          <w:rFonts w:ascii="Consolas" w:hAnsi="Consolas"/>
          <w:sz w:val="17"/>
        </w:rPr>
        <w:t>from keras.layers.recurrent import LSTM</w:t>
      </w:r>
    </w:p>
    <w:p w14:paraId="78BBF2F1" w14:textId="77777777" w:rsidR="00DE33A3" w:rsidRDefault="00000000">
      <w:pPr>
        <w:spacing w:after="0" w:line="200" w:lineRule="auto"/>
      </w:pPr>
      <w:r>
        <w:rPr>
          <w:rFonts w:ascii="Consolas" w:hAnsi="Consolas"/>
          <w:sz w:val="17"/>
        </w:rPr>
        <w:t>from keras.layers import Dense</w:t>
      </w:r>
    </w:p>
    <w:p w14:paraId="5D640D99" w14:textId="77777777" w:rsidR="00DE33A3" w:rsidRDefault="00000000">
      <w:pPr>
        <w:spacing w:after="0" w:line="200" w:lineRule="auto"/>
      </w:pPr>
      <w:r>
        <w:rPr>
          <w:rFonts w:ascii="Consolas" w:hAnsi="Consolas"/>
          <w:sz w:val="17"/>
        </w:rPr>
        <w:t>from keras.optimizers import Adam</w:t>
      </w:r>
    </w:p>
    <w:p w14:paraId="626A7EC5" w14:textId="77777777" w:rsidR="00DE33A3" w:rsidRDefault="00DE33A3">
      <w:pPr>
        <w:spacing w:after="0" w:line="200" w:lineRule="auto"/>
      </w:pPr>
    </w:p>
    <w:p w14:paraId="2A8E43C1" w14:textId="77777777" w:rsidR="00DE33A3" w:rsidRDefault="00000000">
      <w:pPr>
        <w:spacing w:after="0" w:line="200" w:lineRule="auto"/>
      </w:pPr>
      <w:r>
        <w:rPr>
          <w:rFonts w:ascii="Consolas" w:hAnsi="Consolas"/>
          <w:sz w:val="17"/>
        </w:rPr>
        <w:t>from GenreFeatureData import (</w:t>
      </w:r>
    </w:p>
    <w:p w14:paraId="2ECA0414" w14:textId="77777777" w:rsidR="00DE33A3" w:rsidRDefault="00000000">
      <w:pPr>
        <w:spacing w:after="0" w:line="200" w:lineRule="auto"/>
      </w:pPr>
      <w:r>
        <w:rPr>
          <w:rFonts w:ascii="Consolas" w:hAnsi="Consolas"/>
          <w:sz w:val="17"/>
        </w:rPr>
        <w:t xml:space="preserve">    GenreFeatureData,</w:t>
      </w:r>
    </w:p>
    <w:p w14:paraId="170B3940" w14:textId="77777777" w:rsidR="00DE33A3" w:rsidRDefault="00000000">
      <w:pPr>
        <w:spacing w:after="0" w:line="200" w:lineRule="auto"/>
      </w:pPr>
      <w:r>
        <w:rPr>
          <w:rFonts w:ascii="Consolas" w:hAnsi="Consolas"/>
          <w:sz w:val="17"/>
        </w:rPr>
        <w:t>)  # local python class with Audio feature extraction (librosa)</w:t>
      </w:r>
    </w:p>
    <w:p w14:paraId="24A018C1" w14:textId="77777777" w:rsidR="00DE33A3" w:rsidRDefault="00DE33A3">
      <w:pPr>
        <w:spacing w:after="0" w:line="200" w:lineRule="auto"/>
      </w:pPr>
    </w:p>
    <w:p w14:paraId="2CE2690C" w14:textId="77777777" w:rsidR="00DE33A3" w:rsidRDefault="00000000">
      <w:pPr>
        <w:spacing w:after="0" w:line="200" w:lineRule="auto"/>
      </w:pPr>
      <w:r>
        <w:rPr>
          <w:rFonts w:ascii="Consolas" w:hAnsi="Consolas"/>
          <w:sz w:val="17"/>
        </w:rPr>
        <w:t># set logging level</w:t>
      </w:r>
    </w:p>
    <w:p w14:paraId="04E4CF66" w14:textId="77777777" w:rsidR="00DE33A3" w:rsidRDefault="00000000">
      <w:pPr>
        <w:spacing w:after="0" w:line="200" w:lineRule="auto"/>
      </w:pPr>
      <w:r>
        <w:rPr>
          <w:rFonts w:ascii="Consolas" w:hAnsi="Consolas"/>
          <w:sz w:val="17"/>
        </w:rPr>
        <w:t>logging.getLogger("tensorflow").setLevel(logging.ERROR)</w:t>
      </w:r>
    </w:p>
    <w:p w14:paraId="58F52DF5" w14:textId="77777777" w:rsidR="00DE33A3" w:rsidRDefault="00DE33A3">
      <w:pPr>
        <w:spacing w:after="0" w:line="200" w:lineRule="auto"/>
      </w:pPr>
    </w:p>
    <w:p w14:paraId="50F0E8CB" w14:textId="77777777" w:rsidR="00DE33A3" w:rsidRDefault="00000000">
      <w:pPr>
        <w:spacing w:after="0" w:line="200" w:lineRule="auto"/>
      </w:pPr>
      <w:r>
        <w:rPr>
          <w:rFonts w:ascii="Consolas" w:hAnsi="Consolas"/>
          <w:sz w:val="17"/>
        </w:rPr>
        <w:t>genre_features = GenreFeatureData()</w:t>
      </w:r>
    </w:p>
    <w:p w14:paraId="451F96F3" w14:textId="77777777" w:rsidR="00DE33A3" w:rsidRDefault="00DE33A3">
      <w:pPr>
        <w:spacing w:after="0" w:line="200" w:lineRule="auto"/>
      </w:pPr>
    </w:p>
    <w:p w14:paraId="67EED4FF" w14:textId="77777777" w:rsidR="00DE33A3" w:rsidRDefault="00000000">
      <w:pPr>
        <w:spacing w:after="0" w:line="200" w:lineRule="auto"/>
      </w:pPr>
      <w:r>
        <w:rPr>
          <w:rFonts w:ascii="Consolas" w:hAnsi="Consolas"/>
          <w:sz w:val="17"/>
        </w:rPr>
        <w:t># if all of the preprocessed files do not exist, regenerate them all for self-consistency</w:t>
      </w:r>
    </w:p>
    <w:p w14:paraId="506E29FB" w14:textId="77777777" w:rsidR="00DE33A3" w:rsidRDefault="00000000">
      <w:pPr>
        <w:spacing w:after="0" w:line="200" w:lineRule="auto"/>
      </w:pPr>
      <w:r>
        <w:rPr>
          <w:rFonts w:ascii="Consolas" w:hAnsi="Consolas"/>
          <w:sz w:val="17"/>
        </w:rPr>
        <w:t>if (</w:t>
      </w:r>
    </w:p>
    <w:p w14:paraId="2D4D58E1" w14:textId="77777777" w:rsidR="00DE33A3" w:rsidRDefault="00000000">
      <w:pPr>
        <w:spacing w:after="0" w:line="200" w:lineRule="auto"/>
      </w:pPr>
      <w:r>
        <w:rPr>
          <w:rFonts w:ascii="Consolas" w:hAnsi="Consolas"/>
          <w:sz w:val="17"/>
        </w:rPr>
        <w:t xml:space="preserve">    os.path.isfile(genre_features.train_X_preprocessed_data)</w:t>
      </w:r>
    </w:p>
    <w:p w14:paraId="0B576949" w14:textId="77777777" w:rsidR="00DE33A3" w:rsidRDefault="00000000">
      <w:pPr>
        <w:spacing w:after="0" w:line="200" w:lineRule="auto"/>
      </w:pPr>
      <w:r>
        <w:rPr>
          <w:rFonts w:ascii="Consolas" w:hAnsi="Consolas"/>
          <w:sz w:val="17"/>
        </w:rPr>
        <w:t xml:space="preserve">    and os.path.isfile(genre_features.train_Y_preprocessed_data)</w:t>
      </w:r>
    </w:p>
    <w:p w14:paraId="336EDC2E" w14:textId="77777777" w:rsidR="00DE33A3" w:rsidRDefault="00000000">
      <w:pPr>
        <w:spacing w:after="0" w:line="200" w:lineRule="auto"/>
      </w:pPr>
      <w:r>
        <w:rPr>
          <w:rFonts w:ascii="Consolas" w:hAnsi="Consolas"/>
          <w:sz w:val="17"/>
        </w:rPr>
        <w:t xml:space="preserve">    and os.path.isfile(genre_features.dev_X_preprocessed_data)</w:t>
      </w:r>
    </w:p>
    <w:p w14:paraId="3F018F34" w14:textId="77777777" w:rsidR="00DE33A3" w:rsidRDefault="00000000">
      <w:pPr>
        <w:spacing w:after="0" w:line="200" w:lineRule="auto"/>
      </w:pPr>
      <w:r>
        <w:rPr>
          <w:rFonts w:ascii="Consolas" w:hAnsi="Consolas"/>
          <w:sz w:val="17"/>
        </w:rPr>
        <w:t xml:space="preserve">    and os.path.isfile(genre_features.dev_Y_preprocessed_data)</w:t>
      </w:r>
    </w:p>
    <w:p w14:paraId="39DF8419" w14:textId="77777777" w:rsidR="00DE33A3" w:rsidRDefault="00000000">
      <w:pPr>
        <w:spacing w:after="0" w:line="200" w:lineRule="auto"/>
      </w:pPr>
      <w:r>
        <w:rPr>
          <w:rFonts w:ascii="Consolas" w:hAnsi="Consolas"/>
          <w:sz w:val="17"/>
        </w:rPr>
        <w:t xml:space="preserve">    and os.path.isfile(genre_features.test_X_preprocessed_data)</w:t>
      </w:r>
    </w:p>
    <w:p w14:paraId="4EDB947D" w14:textId="77777777" w:rsidR="00DE33A3" w:rsidRDefault="00000000">
      <w:pPr>
        <w:spacing w:after="0" w:line="200" w:lineRule="auto"/>
      </w:pPr>
      <w:r>
        <w:rPr>
          <w:rFonts w:ascii="Consolas" w:hAnsi="Consolas"/>
          <w:sz w:val="17"/>
        </w:rPr>
        <w:t xml:space="preserve">    and os.path.isfile(genre_features.test_Y_preprocessed_data)</w:t>
      </w:r>
    </w:p>
    <w:p w14:paraId="58DC5E58" w14:textId="77777777" w:rsidR="00DE33A3" w:rsidRDefault="00000000">
      <w:pPr>
        <w:spacing w:after="0" w:line="200" w:lineRule="auto"/>
      </w:pPr>
      <w:r>
        <w:rPr>
          <w:rFonts w:ascii="Consolas" w:hAnsi="Consolas"/>
          <w:sz w:val="17"/>
        </w:rPr>
        <w:t>):</w:t>
      </w:r>
    </w:p>
    <w:p w14:paraId="191C3521" w14:textId="77777777" w:rsidR="00DE33A3" w:rsidRDefault="00000000">
      <w:pPr>
        <w:spacing w:after="0" w:line="200" w:lineRule="auto"/>
      </w:pPr>
      <w:r>
        <w:rPr>
          <w:rFonts w:ascii="Consolas" w:hAnsi="Consolas"/>
          <w:sz w:val="17"/>
        </w:rPr>
        <w:t xml:space="preserve">    print("Preprocessed files exist, deserializing npy files")</w:t>
      </w:r>
    </w:p>
    <w:p w14:paraId="6A2F00B0" w14:textId="77777777" w:rsidR="00DE33A3" w:rsidRDefault="00000000">
      <w:pPr>
        <w:spacing w:after="0" w:line="200" w:lineRule="auto"/>
      </w:pPr>
      <w:r>
        <w:rPr>
          <w:rFonts w:ascii="Consolas" w:hAnsi="Consolas"/>
          <w:sz w:val="17"/>
        </w:rPr>
        <w:t xml:space="preserve">    genre_features.load_deserialize_data()</w:t>
      </w:r>
    </w:p>
    <w:p w14:paraId="283A47A4" w14:textId="77777777" w:rsidR="00DE33A3" w:rsidRDefault="00000000">
      <w:pPr>
        <w:spacing w:after="0" w:line="200" w:lineRule="auto"/>
      </w:pPr>
      <w:r>
        <w:rPr>
          <w:rFonts w:ascii="Consolas" w:hAnsi="Consolas"/>
          <w:sz w:val="17"/>
        </w:rPr>
        <w:t>else:</w:t>
      </w:r>
    </w:p>
    <w:p w14:paraId="5EDB210A" w14:textId="77777777" w:rsidR="00DE33A3" w:rsidRDefault="00000000">
      <w:pPr>
        <w:spacing w:after="0" w:line="200" w:lineRule="auto"/>
      </w:pPr>
      <w:r>
        <w:rPr>
          <w:rFonts w:ascii="Consolas" w:hAnsi="Consolas"/>
          <w:sz w:val="17"/>
        </w:rPr>
        <w:t xml:space="preserve">    print("Preprocessing raw audio files")</w:t>
      </w:r>
    </w:p>
    <w:p w14:paraId="178F5AE5" w14:textId="77777777" w:rsidR="00DE33A3" w:rsidRDefault="00000000">
      <w:pPr>
        <w:spacing w:after="0" w:line="200" w:lineRule="auto"/>
      </w:pPr>
      <w:r>
        <w:rPr>
          <w:rFonts w:ascii="Consolas" w:hAnsi="Consolas"/>
          <w:sz w:val="17"/>
        </w:rPr>
        <w:t xml:space="preserve">    genre_features.load_preprocess_data()</w:t>
      </w:r>
    </w:p>
    <w:p w14:paraId="719EC9FF" w14:textId="77777777" w:rsidR="00DE33A3" w:rsidRDefault="00DE33A3">
      <w:pPr>
        <w:spacing w:after="0" w:line="200" w:lineRule="auto"/>
      </w:pPr>
    </w:p>
    <w:p w14:paraId="73B82E6D" w14:textId="77777777" w:rsidR="00DE33A3" w:rsidRDefault="00000000">
      <w:pPr>
        <w:spacing w:after="0" w:line="200" w:lineRule="auto"/>
      </w:pPr>
      <w:r>
        <w:rPr>
          <w:rFonts w:ascii="Consolas" w:hAnsi="Consolas"/>
          <w:sz w:val="17"/>
        </w:rPr>
        <w:t>print("Training X shape: " + str(genre_features.train_X.shape))</w:t>
      </w:r>
    </w:p>
    <w:p w14:paraId="7BD9EFEC" w14:textId="77777777" w:rsidR="00DE33A3" w:rsidRDefault="00000000">
      <w:pPr>
        <w:spacing w:after="0" w:line="200" w:lineRule="auto"/>
      </w:pPr>
      <w:r>
        <w:rPr>
          <w:rFonts w:ascii="Consolas" w:hAnsi="Consolas"/>
          <w:sz w:val="17"/>
        </w:rPr>
        <w:t>print("Training Y shape: " + str(genre_features.train_Y.shape))</w:t>
      </w:r>
    </w:p>
    <w:p w14:paraId="72D63953" w14:textId="77777777" w:rsidR="00DE33A3" w:rsidRDefault="00000000">
      <w:pPr>
        <w:spacing w:after="0" w:line="200" w:lineRule="auto"/>
      </w:pPr>
      <w:r>
        <w:rPr>
          <w:rFonts w:ascii="Consolas" w:hAnsi="Consolas"/>
          <w:sz w:val="17"/>
        </w:rPr>
        <w:t>print("Dev X shape: " + str(genre_features.dev_X.shape))</w:t>
      </w:r>
    </w:p>
    <w:p w14:paraId="1F622A74" w14:textId="77777777" w:rsidR="00DE33A3" w:rsidRDefault="00000000">
      <w:pPr>
        <w:spacing w:after="0" w:line="200" w:lineRule="auto"/>
      </w:pPr>
      <w:r>
        <w:rPr>
          <w:rFonts w:ascii="Consolas" w:hAnsi="Consolas"/>
          <w:sz w:val="17"/>
        </w:rPr>
        <w:t>print("Dev Y shape: " + str(genre_features.dev_Y.shape))</w:t>
      </w:r>
    </w:p>
    <w:p w14:paraId="14035D04" w14:textId="77777777" w:rsidR="00DE33A3" w:rsidRDefault="00000000">
      <w:pPr>
        <w:spacing w:after="0" w:line="200" w:lineRule="auto"/>
      </w:pPr>
      <w:r>
        <w:rPr>
          <w:rFonts w:ascii="Consolas" w:hAnsi="Consolas"/>
          <w:sz w:val="17"/>
        </w:rPr>
        <w:t>print("Test X shape: " + str(genre_features.test_X.shape))</w:t>
      </w:r>
    </w:p>
    <w:p w14:paraId="601410C2" w14:textId="77777777" w:rsidR="00DE33A3" w:rsidRDefault="00000000">
      <w:pPr>
        <w:spacing w:after="0" w:line="200" w:lineRule="auto"/>
      </w:pPr>
      <w:r>
        <w:rPr>
          <w:rFonts w:ascii="Consolas" w:hAnsi="Consolas"/>
          <w:sz w:val="17"/>
        </w:rPr>
        <w:t>print("Test Y shape: " + str(genre_features.test_Y.shape))</w:t>
      </w:r>
    </w:p>
    <w:p w14:paraId="7CD3C60E" w14:textId="77777777" w:rsidR="00DE33A3" w:rsidRDefault="00DE33A3">
      <w:pPr>
        <w:spacing w:after="0" w:line="200" w:lineRule="auto"/>
      </w:pPr>
    </w:p>
    <w:p w14:paraId="6361F049" w14:textId="77777777" w:rsidR="00DE33A3" w:rsidRDefault="00000000">
      <w:pPr>
        <w:spacing w:after="0" w:line="200" w:lineRule="auto"/>
      </w:pPr>
      <w:r>
        <w:rPr>
          <w:rFonts w:ascii="Consolas" w:hAnsi="Consolas"/>
          <w:sz w:val="17"/>
        </w:rPr>
        <w:t>input_shape = (genre_features.train_X.shape[1], genre_features.train_X.shape[2])</w:t>
      </w:r>
    </w:p>
    <w:p w14:paraId="3F4BFB42" w14:textId="77777777" w:rsidR="00DE33A3" w:rsidRDefault="00000000">
      <w:pPr>
        <w:spacing w:after="0" w:line="200" w:lineRule="auto"/>
      </w:pPr>
      <w:r>
        <w:rPr>
          <w:rFonts w:ascii="Consolas" w:hAnsi="Consolas"/>
          <w:sz w:val="17"/>
        </w:rPr>
        <w:t>print("Build LSTM RNN model ...")</w:t>
      </w:r>
    </w:p>
    <w:p w14:paraId="60F2EB8A" w14:textId="77777777" w:rsidR="00DE33A3" w:rsidRDefault="00000000">
      <w:pPr>
        <w:spacing w:after="0" w:line="200" w:lineRule="auto"/>
      </w:pPr>
      <w:r>
        <w:rPr>
          <w:rFonts w:ascii="Consolas" w:hAnsi="Consolas"/>
          <w:sz w:val="17"/>
        </w:rPr>
        <w:t>model = Sequential()</w:t>
      </w:r>
    </w:p>
    <w:p w14:paraId="624301CB" w14:textId="77777777" w:rsidR="00DE33A3" w:rsidRDefault="00DE33A3">
      <w:pPr>
        <w:spacing w:after="0" w:line="200" w:lineRule="auto"/>
      </w:pPr>
    </w:p>
    <w:p w14:paraId="3FA8C1D5" w14:textId="77777777" w:rsidR="00DE33A3" w:rsidRDefault="00000000">
      <w:pPr>
        <w:spacing w:after="0" w:line="200" w:lineRule="auto"/>
      </w:pPr>
      <w:r>
        <w:rPr>
          <w:rFonts w:ascii="Consolas" w:hAnsi="Consolas"/>
          <w:sz w:val="17"/>
        </w:rPr>
        <w:t>model.add(LSTM(units=128, dropout=0.05, recurrent_dropout=0.35, return_sequences=True, input_shape=input_shape))</w:t>
      </w:r>
    </w:p>
    <w:p w14:paraId="4820D03C" w14:textId="77777777" w:rsidR="00DE33A3" w:rsidRDefault="00000000">
      <w:pPr>
        <w:spacing w:after="0" w:line="200" w:lineRule="auto"/>
      </w:pPr>
      <w:r>
        <w:rPr>
          <w:rFonts w:ascii="Consolas" w:hAnsi="Consolas"/>
          <w:sz w:val="17"/>
        </w:rPr>
        <w:t>model.add(LSTM(units=32,  dropout=0.05, recurrent_dropout=0.35, return_sequences=False))</w:t>
      </w:r>
    </w:p>
    <w:p w14:paraId="2DE16F0E" w14:textId="77777777" w:rsidR="00DE33A3" w:rsidRDefault="00000000">
      <w:pPr>
        <w:spacing w:after="0" w:line="200" w:lineRule="auto"/>
      </w:pPr>
      <w:r>
        <w:rPr>
          <w:rFonts w:ascii="Consolas" w:hAnsi="Consolas"/>
          <w:sz w:val="17"/>
        </w:rPr>
        <w:t>model.add(Dense(units=genre_features.train_Y.shape[1], activation="softmax"))</w:t>
      </w:r>
    </w:p>
    <w:p w14:paraId="3C6E3D15" w14:textId="77777777" w:rsidR="00DE33A3" w:rsidRDefault="00DE33A3">
      <w:pPr>
        <w:spacing w:after="0" w:line="200" w:lineRule="auto"/>
      </w:pPr>
    </w:p>
    <w:p w14:paraId="6C2A3607" w14:textId="77777777" w:rsidR="00DE33A3" w:rsidRDefault="00000000">
      <w:pPr>
        <w:spacing w:after="0" w:line="200" w:lineRule="auto"/>
      </w:pPr>
      <w:r>
        <w:rPr>
          <w:rFonts w:ascii="Consolas" w:hAnsi="Consolas"/>
          <w:sz w:val="17"/>
        </w:rPr>
        <w:t>print("Compiling ...")</w:t>
      </w:r>
    </w:p>
    <w:p w14:paraId="2A679DDC" w14:textId="77777777" w:rsidR="00DE33A3" w:rsidRDefault="00000000">
      <w:pPr>
        <w:spacing w:after="0" w:line="200" w:lineRule="auto"/>
      </w:pPr>
      <w:r>
        <w:rPr>
          <w:rFonts w:ascii="Consolas" w:hAnsi="Consolas"/>
          <w:sz w:val="17"/>
        </w:rPr>
        <w:t># Keras optimizer defaults:</w:t>
      </w:r>
    </w:p>
    <w:p w14:paraId="641FC960" w14:textId="77777777" w:rsidR="00DE33A3" w:rsidRDefault="00000000">
      <w:pPr>
        <w:spacing w:after="0" w:line="200" w:lineRule="auto"/>
      </w:pPr>
      <w:r>
        <w:rPr>
          <w:rFonts w:ascii="Consolas" w:hAnsi="Consolas"/>
          <w:sz w:val="17"/>
        </w:rPr>
        <w:t># Adam   : lr=0.001, beta_1=0.9,  beta_2=0.999, epsilon=1e-8, decay=0.</w:t>
      </w:r>
    </w:p>
    <w:p w14:paraId="327D5A84" w14:textId="77777777" w:rsidR="00DE33A3" w:rsidRDefault="00000000">
      <w:pPr>
        <w:spacing w:after="0" w:line="200" w:lineRule="auto"/>
      </w:pPr>
      <w:r>
        <w:rPr>
          <w:rFonts w:ascii="Consolas" w:hAnsi="Consolas"/>
          <w:sz w:val="17"/>
        </w:rPr>
        <w:t># RMSprop: lr=0.001, rho=0.9,                   epsilon=1e-8, decay=0.</w:t>
      </w:r>
    </w:p>
    <w:p w14:paraId="0E065059" w14:textId="77777777" w:rsidR="00DE33A3" w:rsidRDefault="00000000">
      <w:pPr>
        <w:spacing w:after="0" w:line="200" w:lineRule="auto"/>
      </w:pPr>
      <w:r>
        <w:rPr>
          <w:rFonts w:ascii="Consolas" w:hAnsi="Consolas"/>
          <w:sz w:val="17"/>
        </w:rPr>
        <w:t># SGD    : lr=0.01,  momentum=0.,                             decay=0.</w:t>
      </w:r>
    </w:p>
    <w:p w14:paraId="23452A5E" w14:textId="77777777" w:rsidR="00DE33A3" w:rsidRDefault="00000000">
      <w:pPr>
        <w:spacing w:after="0" w:line="200" w:lineRule="auto"/>
      </w:pPr>
      <w:r>
        <w:rPr>
          <w:rFonts w:ascii="Consolas" w:hAnsi="Consolas"/>
          <w:sz w:val="17"/>
        </w:rPr>
        <w:t>opt = Adam()</w:t>
      </w:r>
    </w:p>
    <w:p w14:paraId="2F772F4B" w14:textId="77777777" w:rsidR="00DE33A3" w:rsidRDefault="00000000">
      <w:pPr>
        <w:spacing w:after="0" w:line="200" w:lineRule="auto"/>
      </w:pPr>
      <w:r>
        <w:rPr>
          <w:rFonts w:ascii="Consolas" w:hAnsi="Consolas"/>
          <w:sz w:val="17"/>
        </w:rPr>
        <w:t>model.compile(loss="categorical_crossentropy", optimizer=opt, metrics=["accuracy"])</w:t>
      </w:r>
    </w:p>
    <w:p w14:paraId="0A5E0D3E" w14:textId="77777777" w:rsidR="00DE33A3" w:rsidRDefault="00000000">
      <w:pPr>
        <w:spacing w:after="0" w:line="200" w:lineRule="auto"/>
      </w:pPr>
      <w:r>
        <w:rPr>
          <w:rFonts w:ascii="Consolas" w:hAnsi="Consolas"/>
          <w:sz w:val="17"/>
        </w:rPr>
        <w:t>model.summary()</w:t>
      </w:r>
    </w:p>
    <w:p w14:paraId="552EB174" w14:textId="77777777" w:rsidR="00DE33A3" w:rsidRDefault="00DE33A3">
      <w:pPr>
        <w:spacing w:after="0" w:line="200" w:lineRule="auto"/>
      </w:pPr>
    </w:p>
    <w:p w14:paraId="7B5A963D" w14:textId="77777777" w:rsidR="00DE33A3" w:rsidRDefault="00000000">
      <w:pPr>
        <w:spacing w:after="0" w:line="200" w:lineRule="auto"/>
      </w:pPr>
      <w:r>
        <w:rPr>
          <w:rFonts w:ascii="Consolas" w:hAnsi="Consolas"/>
          <w:sz w:val="17"/>
        </w:rPr>
        <w:t>print("Training ...")</w:t>
      </w:r>
    </w:p>
    <w:p w14:paraId="5D429FF7" w14:textId="77777777" w:rsidR="00DE33A3" w:rsidRDefault="00000000">
      <w:pPr>
        <w:spacing w:after="0" w:line="200" w:lineRule="auto"/>
      </w:pPr>
      <w:r>
        <w:rPr>
          <w:rFonts w:ascii="Consolas" w:hAnsi="Consolas"/>
          <w:sz w:val="17"/>
        </w:rPr>
        <w:t>batch_size = 35  # num of training examples per minibatch</w:t>
      </w:r>
    </w:p>
    <w:p w14:paraId="5FFF9FAB" w14:textId="77777777" w:rsidR="00DE33A3" w:rsidRDefault="00000000">
      <w:pPr>
        <w:spacing w:after="0" w:line="200" w:lineRule="auto"/>
      </w:pPr>
      <w:r>
        <w:rPr>
          <w:rFonts w:ascii="Consolas" w:hAnsi="Consolas"/>
          <w:sz w:val="17"/>
        </w:rPr>
        <w:t>num_epochs = 400</w:t>
      </w:r>
    </w:p>
    <w:p w14:paraId="6C9D5443" w14:textId="77777777" w:rsidR="00DE33A3" w:rsidRDefault="00000000">
      <w:pPr>
        <w:spacing w:after="0" w:line="200" w:lineRule="auto"/>
      </w:pPr>
      <w:r>
        <w:rPr>
          <w:rFonts w:ascii="Consolas" w:hAnsi="Consolas"/>
          <w:sz w:val="17"/>
        </w:rPr>
        <w:t>model.fit(</w:t>
      </w:r>
    </w:p>
    <w:p w14:paraId="6AB672D1" w14:textId="77777777" w:rsidR="00DE33A3" w:rsidRDefault="00000000">
      <w:pPr>
        <w:spacing w:after="0" w:line="200" w:lineRule="auto"/>
      </w:pPr>
      <w:r>
        <w:rPr>
          <w:rFonts w:ascii="Consolas" w:hAnsi="Consolas"/>
          <w:sz w:val="17"/>
        </w:rPr>
        <w:t xml:space="preserve">    genre_features.train_X,</w:t>
      </w:r>
    </w:p>
    <w:p w14:paraId="745FAC17" w14:textId="77777777" w:rsidR="00DE33A3" w:rsidRDefault="00000000">
      <w:pPr>
        <w:spacing w:after="0" w:line="200" w:lineRule="auto"/>
      </w:pPr>
      <w:r>
        <w:rPr>
          <w:rFonts w:ascii="Consolas" w:hAnsi="Consolas"/>
          <w:sz w:val="17"/>
        </w:rPr>
        <w:t xml:space="preserve">    genre_features.train_Y,</w:t>
      </w:r>
    </w:p>
    <w:p w14:paraId="1559EB57" w14:textId="77777777" w:rsidR="00DE33A3" w:rsidRDefault="00000000">
      <w:pPr>
        <w:spacing w:after="0" w:line="200" w:lineRule="auto"/>
      </w:pPr>
      <w:r>
        <w:rPr>
          <w:rFonts w:ascii="Consolas" w:hAnsi="Consolas"/>
          <w:sz w:val="17"/>
        </w:rPr>
        <w:t xml:space="preserve">    batch_size=batch_size,</w:t>
      </w:r>
    </w:p>
    <w:p w14:paraId="35A61B2F" w14:textId="77777777" w:rsidR="00DE33A3" w:rsidRDefault="00000000">
      <w:pPr>
        <w:spacing w:after="0" w:line="200" w:lineRule="auto"/>
      </w:pPr>
      <w:r>
        <w:rPr>
          <w:rFonts w:ascii="Consolas" w:hAnsi="Consolas"/>
          <w:sz w:val="17"/>
        </w:rPr>
        <w:t xml:space="preserve">    epochs=num_epochs,</w:t>
      </w:r>
    </w:p>
    <w:p w14:paraId="406DA4DA" w14:textId="77777777" w:rsidR="00DE33A3" w:rsidRDefault="00000000">
      <w:pPr>
        <w:spacing w:after="0" w:line="200" w:lineRule="auto"/>
      </w:pPr>
      <w:r>
        <w:rPr>
          <w:rFonts w:ascii="Consolas" w:hAnsi="Consolas"/>
          <w:sz w:val="17"/>
        </w:rPr>
        <w:t>)</w:t>
      </w:r>
    </w:p>
    <w:p w14:paraId="495A23AD" w14:textId="77777777" w:rsidR="00DE33A3" w:rsidRDefault="00DE33A3">
      <w:pPr>
        <w:spacing w:after="0" w:line="200" w:lineRule="auto"/>
      </w:pPr>
    </w:p>
    <w:p w14:paraId="22176D94" w14:textId="77777777" w:rsidR="00DE33A3" w:rsidRDefault="00000000">
      <w:pPr>
        <w:spacing w:after="0" w:line="200" w:lineRule="auto"/>
      </w:pPr>
      <w:r>
        <w:rPr>
          <w:rFonts w:ascii="Consolas" w:hAnsi="Consolas"/>
          <w:sz w:val="17"/>
        </w:rPr>
        <w:t>print("\nValidating ...")</w:t>
      </w:r>
    </w:p>
    <w:p w14:paraId="77D39669" w14:textId="77777777" w:rsidR="00DE33A3" w:rsidRDefault="00000000">
      <w:pPr>
        <w:spacing w:after="0" w:line="200" w:lineRule="auto"/>
      </w:pPr>
      <w:r>
        <w:rPr>
          <w:rFonts w:ascii="Consolas" w:hAnsi="Consolas"/>
          <w:sz w:val="17"/>
        </w:rPr>
        <w:t>score, accuracy = model.evaluate(</w:t>
      </w:r>
    </w:p>
    <w:p w14:paraId="0B3E3D93" w14:textId="77777777" w:rsidR="00DE33A3" w:rsidRDefault="00000000">
      <w:pPr>
        <w:spacing w:after="0" w:line="200" w:lineRule="auto"/>
      </w:pPr>
      <w:r>
        <w:rPr>
          <w:rFonts w:ascii="Consolas" w:hAnsi="Consolas"/>
          <w:sz w:val="17"/>
        </w:rPr>
        <w:t xml:space="preserve">    genre_features.dev_X, genre_features.dev_Y, batch_size=batch_size, verbose=1</w:t>
      </w:r>
    </w:p>
    <w:p w14:paraId="6DCCD497" w14:textId="77777777" w:rsidR="00DE33A3" w:rsidRDefault="00000000">
      <w:pPr>
        <w:spacing w:after="0" w:line="200" w:lineRule="auto"/>
      </w:pPr>
      <w:r>
        <w:rPr>
          <w:rFonts w:ascii="Consolas" w:hAnsi="Consolas"/>
          <w:sz w:val="17"/>
        </w:rPr>
        <w:t>)</w:t>
      </w:r>
    </w:p>
    <w:p w14:paraId="66049ACA" w14:textId="77777777" w:rsidR="00DE33A3" w:rsidRDefault="00000000">
      <w:pPr>
        <w:spacing w:after="0" w:line="200" w:lineRule="auto"/>
      </w:pPr>
      <w:r>
        <w:rPr>
          <w:rFonts w:ascii="Consolas" w:hAnsi="Consolas"/>
          <w:sz w:val="17"/>
        </w:rPr>
        <w:t>print("Dev loss:  ", score)</w:t>
      </w:r>
    </w:p>
    <w:p w14:paraId="59B333FD" w14:textId="77777777" w:rsidR="00DE33A3" w:rsidRDefault="00000000">
      <w:pPr>
        <w:spacing w:after="0" w:line="200" w:lineRule="auto"/>
      </w:pPr>
      <w:r>
        <w:rPr>
          <w:rFonts w:ascii="Consolas" w:hAnsi="Consolas"/>
          <w:sz w:val="17"/>
        </w:rPr>
        <w:t>print("Dev accuracy:  ", accuracy)</w:t>
      </w:r>
    </w:p>
    <w:p w14:paraId="4ADE4D5F" w14:textId="77777777" w:rsidR="00DE33A3" w:rsidRDefault="00DE33A3">
      <w:pPr>
        <w:spacing w:after="0" w:line="200" w:lineRule="auto"/>
      </w:pPr>
    </w:p>
    <w:p w14:paraId="4D4B14E5" w14:textId="77777777" w:rsidR="00DE33A3" w:rsidRDefault="00DE33A3">
      <w:pPr>
        <w:spacing w:after="0" w:line="200" w:lineRule="auto"/>
      </w:pPr>
    </w:p>
    <w:p w14:paraId="546D77CC" w14:textId="77777777" w:rsidR="00DE33A3" w:rsidRDefault="00000000">
      <w:pPr>
        <w:spacing w:after="0" w:line="200" w:lineRule="auto"/>
      </w:pPr>
      <w:r>
        <w:rPr>
          <w:rFonts w:ascii="Consolas" w:hAnsi="Consolas"/>
          <w:sz w:val="17"/>
        </w:rPr>
        <w:t>print("\nTesting ...")</w:t>
      </w:r>
    </w:p>
    <w:p w14:paraId="0699A873" w14:textId="77777777" w:rsidR="00DE33A3" w:rsidRDefault="00000000">
      <w:pPr>
        <w:spacing w:after="0" w:line="200" w:lineRule="auto"/>
      </w:pPr>
      <w:r>
        <w:rPr>
          <w:rFonts w:ascii="Consolas" w:hAnsi="Consolas"/>
          <w:sz w:val="17"/>
        </w:rPr>
        <w:t>score, accuracy = model.evaluate(</w:t>
      </w:r>
    </w:p>
    <w:p w14:paraId="4FE0075D" w14:textId="77777777" w:rsidR="00DE33A3" w:rsidRDefault="00000000">
      <w:pPr>
        <w:spacing w:after="0" w:line="200" w:lineRule="auto"/>
      </w:pPr>
      <w:r>
        <w:rPr>
          <w:rFonts w:ascii="Consolas" w:hAnsi="Consolas"/>
          <w:sz w:val="17"/>
        </w:rPr>
        <w:lastRenderedPageBreak/>
        <w:t xml:space="preserve">    genre_features.test_X, genre_features.test_Y, batch_size=batch_size, verbose=1</w:t>
      </w:r>
    </w:p>
    <w:p w14:paraId="60874E7A" w14:textId="77777777" w:rsidR="00DE33A3" w:rsidRDefault="00000000">
      <w:pPr>
        <w:spacing w:after="0" w:line="200" w:lineRule="auto"/>
      </w:pPr>
      <w:r>
        <w:rPr>
          <w:rFonts w:ascii="Consolas" w:hAnsi="Consolas"/>
          <w:sz w:val="17"/>
        </w:rPr>
        <w:t>)</w:t>
      </w:r>
    </w:p>
    <w:p w14:paraId="41DA9A67" w14:textId="77777777" w:rsidR="00DE33A3" w:rsidRDefault="00000000">
      <w:pPr>
        <w:spacing w:after="0" w:line="200" w:lineRule="auto"/>
      </w:pPr>
      <w:r>
        <w:rPr>
          <w:rFonts w:ascii="Consolas" w:hAnsi="Consolas"/>
          <w:sz w:val="17"/>
        </w:rPr>
        <w:t>print("Test loss:  ", score)</w:t>
      </w:r>
    </w:p>
    <w:p w14:paraId="7A623376" w14:textId="77777777" w:rsidR="00DE33A3" w:rsidRDefault="00000000">
      <w:pPr>
        <w:spacing w:after="0" w:line="200" w:lineRule="auto"/>
      </w:pPr>
      <w:r>
        <w:rPr>
          <w:rFonts w:ascii="Consolas" w:hAnsi="Consolas"/>
          <w:sz w:val="17"/>
        </w:rPr>
        <w:t>print("Test accuracy:  ", accuracy)</w:t>
      </w:r>
    </w:p>
    <w:p w14:paraId="245D321A" w14:textId="77777777" w:rsidR="00DE33A3" w:rsidRDefault="00DE33A3">
      <w:pPr>
        <w:spacing w:after="0" w:line="200" w:lineRule="auto"/>
      </w:pPr>
    </w:p>
    <w:p w14:paraId="2657C938" w14:textId="77777777" w:rsidR="00DE33A3" w:rsidRDefault="00000000">
      <w:pPr>
        <w:spacing w:after="0" w:line="200" w:lineRule="auto"/>
      </w:pPr>
      <w:r>
        <w:rPr>
          <w:rFonts w:ascii="Consolas" w:hAnsi="Consolas"/>
          <w:sz w:val="17"/>
        </w:rPr>
        <w:t># Creates a HDF5 file 'lstm_genre_classifier.h5'</w:t>
      </w:r>
    </w:p>
    <w:p w14:paraId="10CF1E8C" w14:textId="77777777" w:rsidR="00DE33A3" w:rsidRDefault="00000000">
      <w:pPr>
        <w:spacing w:after="0" w:line="200" w:lineRule="auto"/>
      </w:pPr>
      <w:r>
        <w:rPr>
          <w:rFonts w:ascii="Consolas" w:hAnsi="Consolas"/>
          <w:sz w:val="17"/>
        </w:rPr>
        <w:t>model_filename = "lstm_genre_classifier_lstm.h5"</w:t>
      </w:r>
    </w:p>
    <w:p w14:paraId="74D392FC" w14:textId="77777777" w:rsidR="00DE33A3" w:rsidRDefault="00000000">
      <w:pPr>
        <w:spacing w:after="0" w:line="200" w:lineRule="auto"/>
      </w:pPr>
      <w:r>
        <w:rPr>
          <w:rFonts w:ascii="Consolas" w:hAnsi="Consolas"/>
          <w:sz w:val="17"/>
        </w:rPr>
        <w:t>print("\nSaving model: " + model_filename)</w:t>
      </w:r>
    </w:p>
    <w:p w14:paraId="73BABB3D" w14:textId="77777777" w:rsidR="00DE33A3" w:rsidRDefault="00000000">
      <w:pPr>
        <w:spacing w:after="0" w:line="200" w:lineRule="auto"/>
      </w:pPr>
      <w:r>
        <w:rPr>
          <w:rFonts w:ascii="Consolas" w:hAnsi="Consolas"/>
          <w:sz w:val="17"/>
        </w:rPr>
        <w:t>model.save(model_filename)</w:t>
      </w:r>
    </w:p>
    <w:p w14:paraId="5DAE105D" w14:textId="77777777" w:rsidR="00DE33A3" w:rsidRDefault="00000000">
      <w:pPr>
        <w:spacing w:after="0" w:line="200" w:lineRule="auto"/>
      </w:pPr>
      <w:r>
        <w:rPr>
          <w:rFonts w:ascii="Consolas" w:hAnsi="Consolas"/>
          <w:sz w:val="17"/>
        </w:rPr>
        <w:t># Creates a json file</w:t>
      </w:r>
    </w:p>
    <w:p w14:paraId="79B6ADB4" w14:textId="77777777" w:rsidR="00DE33A3" w:rsidRDefault="00000000">
      <w:pPr>
        <w:spacing w:after="0" w:line="200" w:lineRule="auto"/>
      </w:pPr>
      <w:r>
        <w:rPr>
          <w:rFonts w:ascii="Consolas" w:hAnsi="Consolas"/>
          <w:sz w:val="17"/>
        </w:rPr>
        <w:t>print("creating .json file....")</w:t>
      </w:r>
    </w:p>
    <w:p w14:paraId="7032BE23" w14:textId="77777777" w:rsidR="00DE33A3" w:rsidRDefault="00000000">
      <w:pPr>
        <w:spacing w:after="0" w:line="200" w:lineRule="auto"/>
      </w:pPr>
      <w:r>
        <w:rPr>
          <w:rFonts w:ascii="Consolas" w:hAnsi="Consolas"/>
          <w:sz w:val="17"/>
        </w:rPr>
        <w:t>model_json = model.to_json()</w:t>
      </w:r>
    </w:p>
    <w:p w14:paraId="65B52658" w14:textId="77777777" w:rsidR="00DE33A3" w:rsidRDefault="00000000">
      <w:pPr>
        <w:spacing w:after="0" w:line="200" w:lineRule="auto"/>
      </w:pPr>
      <w:r>
        <w:rPr>
          <w:rFonts w:ascii="Consolas" w:hAnsi="Consolas"/>
          <w:sz w:val="17"/>
        </w:rPr>
        <w:t>f = Path("./lstm_genre_classifier_lstm.json")</w:t>
      </w:r>
    </w:p>
    <w:p w14:paraId="718CF1E1" w14:textId="77777777" w:rsidR="00DE33A3" w:rsidRDefault="00000000">
      <w:pPr>
        <w:spacing w:after="0" w:line="200" w:lineRule="auto"/>
      </w:pPr>
      <w:r>
        <w:rPr>
          <w:rFonts w:ascii="Consolas" w:hAnsi="Consolas"/>
          <w:sz w:val="17"/>
        </w:rPr>
        <w:t>f.write_text(model_json)</w:t>
      </w:r>
    </w:p>
    <w:p w14:paraId="472844DE" w14:textId="037DA16A" w:rsidR="00DE33A3" w:rsidRDefault="00DE33A3"/>
    <w:p w14:paraId="1428576F" w14:textId="77777777" w:rsidR="007F253F" w:rsidRDefault="00000000">
      <w:pPr>
        <w:pStyle w:val="Heading1"/>
      </w:pPr>
      <w:r>
        <w:t>3 Loading the model and predicting a genre</w:t>
      </w:r>
    </w:p>
    <w:p w14:paraId="6AAF04E1" w14:textId="5F09C2B7" w:rsidR="007F253F" w:rsidRDefault="00000000">
      <w:r>
        <w:t>Source: LSTM-Music-Genre-Classification-master/app.py. The application reconstructs the saved model, loads its weights and selects the genre with the highest predicted probability.</w:t>
      </w:r>
    </w:p>
    <w:p w14:paraId="575B177C" w14:textId="77777777" w:rsidR="007F253F" w:rsidRDefault="00000000">
      <w:pPr>
        <w:spacing w:after="140" w:line="240" w:lineRule="auto"/>
      </w:pPr>
      <w:r>
        <w:rPr>
          <w:rFonts w:ascii="Consolas" w:hAnsi="Consolas"/>
          <w:sz w:val="17"/>
        </w:rPr>
        <w:t>@st.cache_resource</w:t>
      </w:r>
      <w:r>
        <w:rPr>
          <w:rFonts w:ascii="Consolas" w:hAnsi="Consolas"/>
          <w:sz w:val="17"/>
        </w:rPr>
        <w:br/>
        <w:t>def load_trained_model():</w:t>
      </w:r>
      <w:r>
        <w:rPr>
          <w:rFonts w:ascii="Consolas" w:hAnsi="Consolas"/>
          <w:sz w:val="17"/>
        </w:rPr>
        <w:br/>
        <w:t xml:space="preserve">    model_path = "./weights/model.json"</w:t>
      </w:r>
      <w:r>
        <w:rPr>
          <w:rFonts w:ascii="Consolas" w:hAnsi="Consolas"/>
          <w:sz w:val="17"/>
        </w:rPr>
        <w:br/>
        <w:t xml:space="preserve">    weights_path = "./weights/model_weights.h5"</w:t>
      </w:r>
      <w:r>
        <w:rPr>
          <w:rFonts w:ascii="Consolas" w:hAnsi="Consolas"/>
          <w:sz w:val="17"/>
        </w:rPr>
        <w:br/>
        <w:t xml:space="preserve">    with open(model_path, "r") as f:</w:t>
      </w:r>
      <w:r>
        <w:rPr>
          <w:rFonts w:ascii="Consolas" w:hAnsi="Consolas"/>
          <w:sz w:val="17"/>
        </w:rPr>
        <w:br/>
        <w:t xml:space="preserve">        model = model_from_json(f.read())</w:t>
      </w:r>
      <w:r>
        <w:rPr>
          <w:rFonts w:ascii="Consolas" w:hAnsi="Consolas"/>
          <w:sz w:val="17"/>
        </w:rPr>
        <w:br/>
        <w:t xml:space="preserve">    model.load_weights(weights_path)</w:t>
      </w:r>
      <w:r>
        <w:rPr>
          <w:rFonts w:ascii="Consolas" w:hAnsi="Consolas"/>
          <w:sz w:val="17"/>
        </w:rPr>
        <w:br/>
        <w:t xml:space="preserve">    model.compile(loss="categorical_crossentropy", optimizer="adam", metrics=["accuracy"])</w:t>
      </w:r>
      <w:r>
        <w:rPr>
          <w:rFonts w:ascii="Consolas" w:hAnsi="Consolas"/>
          <w:sz w:val="17"/>
        </w:rPr>
        <w:br/>
        <w:t xml:space="preserve">    return model</w:t>
      </w:r>
    </w:p>
    <w:p w14:paraId="5CA0D187" w14:textId="77777777" w:rsidR="007F253F" w:rsidRDefault="00000000">
      <w:pPr>
        <w:spacing w:after="140" w:line="240" w:lineRule="auto"/>
      </w:pPr>
      <w:r>
        <w:rPr>
          <w:rFonts w:ascii="Consolas" w:hAnsi="Consolas"/>
          <w:sz w:val="17"/>
        </w:rPr>
        <w:t>features, y, sr, mfcc, chroma = extract_features(audio_path)</w:t>
      </w:r>
      <w:r>
        <w:rPr>
          <w:rFonts w:ascii="Consolas" w:hAnsi="Consolas"/>
          <w:sz w:val="17"/>
        </w:rPr>
        <w:br/>
        <w:t>model = load_trained_model()</w:t>
      </w:r>
      <w:r>
        <w:rPr>
          <w:rFonts w:ascii="Consolas" w:hAnsi="Consolas"/>
          <w:sz w:val="17"/>
        </w:rPr>
        <w:br/>
      </w:r>
      <w:r>
        <w:rPr>
          <w:rFonts w:ascii="Consolas" w:hAnsi="Consolas"/>
          <w:sz w:val="17"/>
        </w:rPr>
        <w:br/>
        <w:t>t0 = time.time()</w:t>
      </w:r>
      <w:r>
        <w:rPr>
          <w:rFonts w:ascii="Consolas" w:hAnsi="Consolas"/>
          <w:sz w:val="17"/>
        </w:rPr>
        <w:br/>
        <w:t>preds = model.predict(features, verbose=0)[0]</w:t>
      </w:r>
      <w:r>
        <w:rPr>
          <w:rFonts w:ascii="Consolas" w:hAnsi="Consolas"/>
          <w:sz w:val="17"/>
        </w:rPr>
        <w:br/>
        <w:t>inference_time_ms = round((time.time() - t0) * 1000, 1)</w:t>
      </w:r>
      <w:r>
        <w:rPr>
          <w:rFonts w:ascii="Consolas" w:hAnsi="Consolas"/>
          <w:sz w:val="17"/>
        </w:rPr>
        <w:br/>
      </w:r>
      <w:r>
        <w:rPr>
          <w:rFonts w:ascii="Consolas" w:hAnsi="Consolas"/>
          <w:sz w:val="17"/>
        </w:rPr>
        <w:br/>
        <w:t>top_idx = int(np.argmax(preds))</w:t>
      </w:r>
      <w:r>
        <w:rPr>
          <w:rFonts w:ascii="Consolas" w:hAnsi="Consolas"/>
          <w:sz w:val="17"/>
        </w:rPr>
        <w:br/>
        <w:t>top_genre = GENRES[top_idx]</w:t>
      </w:r>
      <w:r>
        <w:rPr>
          <w:rFonts w:ascii="Consolas" w:hAnsi="Consolas"/>
          <w:sz w:val="17"/>
        </w:rPr>
        <w:br/>
        <w:t>top_conf = round(float(preds[top_idx]) * 100, 1)</w:t>
      </w:r>
    </w:p>
    <w:p w14:paraId="0AC945AA" w14:textId="77777777" w:rsidR="007F253F" w:rsidRDefault="00000000">
      <w:pPr>
        <w:pStyle w:val="Heading1"/>
      </w:pPr>
      <w:r>
        <w:lastRenderedPageBreak/>
        <w:t>4 Final output screenshots</w:t>
      </w:r>
    </w:p>
    <w:p w14:paraId="2CC2BF2B" w14:textId="77777777" w:rsidR="00593877" w:rsidRPr="00593877" w:rsidRDefault="00593877" w:rsidP="00593877">
      <w:r>
        <w:rPr>
          <w:noProof/>
        </w:rPr>
        <w:drawing>
          <wp:inline distT="0" distB="0" distL="0" distR="0" wp14:anchorId="1D5C4072" wp14:editId="5444B3B9">
            <wp:extent cx="6282055" cy="4671695"/>
            <wp:effectExtent l="0" t="0" r="4445" b="0"/>
            <wp:docPr id="178043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2055" cy="4671695"/>
                    </a:xfrm>
                    <a:prstGeom prst="rect">
                      <a:avLst/>
                    </a:prstGeom>
                    <a:noFill/>
                    <a:ln>
                      <a:noFill/>
                    </a:ln>
                  </pic:spPr>
                </pic:pic>
              </a:graphicData>
            </a:graphic>
          </wp:inline>
        </w:drawing>
      </w:r>
    </w:p>
    <w:p w14:paraId="462CB02F" w14:textId="53434A2C" w:rsidR="007F253F" w:rsidRDefault="00F72F48">
      <w:r w:rsidRPr="00F72F48">
        <w:rPr>
          <w:noProof/>
        </w:rPr>
        <w:drawing>
          <wp:inline distT="0" distB="0" distL="0" distR="0" wp14:anchorId="578162F5" wp14:editId="06C04E73">
            <wp:extent cx="6282055" cy="3098800"/>
            <wp:effectExtent l="0" t="0" r="4445" b="6350"/>
            <wp:docPr id="13872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61204" name=""/>
                    <pic:cNvPicPr/>
                  </pic:nvPicPr>
                  <pic:blipFill>
                    <a:blip r:embed="rId10"/>
                    <a:stretch>
                      <a:fillRect/>
                    </a:stretch>
                  </pic:blipFill>
                  <pic:spPr>
                    <a:xfrm>
                      <a:off x="0" y="0"/>
                      <a:ext cx="6282055" cy="3098800"/>
                    </a:xfrm>
                    <a:prstGeom prst="rect">
                      <a:avLst/>
                    </a:prstGeom>
                  </pic:spPr>
                </pic:pic>
              </a:graphicData>
            </a:graphic>
          </wp:inline>
        </w:drawing>
      </w:r>
    </w:p>
    <w:p w14:paraId="3B6FD391" w14:textId="4C70E1D7" w:rsidR="007F253F" w:rsidRDefault="00F72F48" w:rsidP="00593877">
      <w:r w:rsidRPr="00F72F48">
        <w:rPr>
          <w:noProof/>
        </w:rPr>
        <w:lastRenderedPageBreak/>
        <w:drawing>
          <wp:inline distT="0" distB="0" distL="0" distR="0" wp14:anchorId="2194C1AF" wp14:editId="5C7079F9">
            <wp:extent cx="6282055" cy="3302000"/>
            <wp:effectExtent l="0" t="0" r="4445" b="0"/>
            <wp:docPr id="65211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15437" name=""/>
                    <pic:cNvPicPr/>
                  </pic:nvPicPr>
                  <pic:blipFill>
                    <a:blip r:embed="rId11"/>
                    <a:stretch>
                      <a:fillRect/>
                    </a:stretch>
                  </pic:blipFill>
                  <pic:spPr>
                    <a:xfrm>
                      <a:off x="0" y="0"/>
                      <a:ext cx="6282055" cy="3302000"/>
                    </a:xfrm>
                    <a:prstGeom prst="rect">
                      <a:avLst/>
                    </a:prstGeom>
                  </pic:spPr>
                </pic:pic>
              </a:graphicData>
            </a:graphic>
          </wp:inline>
        </w:drawing>
      </w:r>
    </w:p>
    <w:sectPr w:rsidR="007F253F" w:rsidSect="00F72F48">
      <w:type w:val="continuous"/>
      <w:pgSz w:w="11909" w:h="16834"/>
      <w:pgMar w:top="936" w:right="1008" w:bottom="936"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9ABAD" w14:textId="77777777" w:rsidR="005E54A5" w:rsidRDefault="005E54A5" w:rsidP="00593877">
      <w:pPr>
        <w:spacing w:after="0" w:line="240" w:lineRule="auto"/>
      </w:pPr>
      <w:r>
        <w:separator/>
      </w:r>
    </w:p>
  </w:endnote>
  <w:endnote w:type="continuationSeparator" w:id="0">
    <w:p w14:paraId="18F1A906" w14:textId="77777777" w:rsidR="005E54A5" w:rsidRDefault="005E54A5" w:rsidP="00593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3B27" w14:textId="77777777" w:rsidR="005E54A5" w:rsidRDefault="005E54A5" w:rsidP="00593877">
      <w:pPr>
        <w:spacing w:after="0" w:line="240" w:lineRule="auto"/>
      </w:pPr>
      <w:r>
        <w:separator/>
      </w:r>
    </w:p>
  </w:footnote>
  <w:footnote w:type="continuationSeparator" w:id="0">
    <w:p w14:paraId="59EA134F" w14:textId="77777777" w:rsidR="005E54A5" w:rsidRDefault="005E54A5" w:rsidP="00593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7AB4" w14:textId="77777777" w:rsidR="00593877" w:rsidRDefault="00593877" w:rsidP="00593877">
    <w:r>
      <w:t xml:space="preserve">Deep Learning Mini Project   </w:t>
    </w:r>
    <w:r>
      <w:tab/>
    </w:r>
    <w:r>
      <w:tab/>
    </w:r>
    <w:r>
      <w:tab/>
      <w:t xml:space="preserve">      Group 25</w:t>
    </w:r>
    <w:r>
      <w:tab/>
    </w:r>
    <w:r>
      <w:tab/>
    </w:r>
    <w:r>
      <w:tab/>
      <w:t xml:space="preserve">                      Batch B23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102154">
    <w:abstractNumId w:val="8"/>
  </w:num>
  <w:num w:numId="2" w16cid:durableId="1914663530">
    <w:abstractNumId w:val="6"/>
  </w:num>
  <w:num w:numId="3" w16cid:durableId="1448544410">
    <w:abstractNumId w:val="5"/>
  </w:num>
  <w:num w:numId="4" w16cid:durableId="754471557">
    <w:abstractNumId w:val="4"/>
  </w:num>
  <w:num w:numId="5" w16cid:durableId="1969509331">
    <w:abstractNumId w:val="7"/>
  </w:num>
  <w:num w:numId="6" w16cid:durableId="475534115">
    <w:abstractNumId w:val="3"/>
  </w:num>
  <w:num w:numId="7" w16cid:durableId="1939410515">
    <w:abstractNumId w:val="2"/>
  </w:num>
  <w:num w:numId="8" w16cid:durableId="298461908">
    <w:abstractNumId w:val="1"/>
  </w:num>
  <w:num w:numId="9" w16cid:durableId="162858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1A7"/>
    <w:rsid w:val="001E77A4"/>
    <w:rsid w:val="0029639D"/>
    <w:rsid w:val="00326F90"/>
    <w:rsid w:val="004E0233"/>
    <w:rsid w:val="00593877"/>
    <w:rsid w:val="005E54A5"/>
    <w:rsid w:val="00705EB5"/>
    <w:rsid w:val="00711FBF"/>
    <w:rsid w:val="007D2098"/>
    <w:rsid w:val="007F253F"/>
    <w:rsid w:val="00AA1D8D"/>
    <w:rsid w:val="00B47730"/>
    <w:rsid w:val="00B726B2"/>
    <w:rsid w:val="00C61F3B"/>
    <w:rsid w:val="00C719DA"/>
    <w:rsid w:val="00C94F05"/>
    <w:rsid w:val="00CB0664"/>
    <w:rsid w:val="00CF5FAB"/>
    <w:rsid w:val="00DE33A3"/>
    <w:rsid w:val="00E17750"/>
    <w:rsid w:val="00EA403D"/>
    <w:rsid w:val="00F475DF"/>
    <w:rsid w:val="00F72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780C7"/>
  <w14:defaultImageDpi w14:val="300"/>
  <w15:docId w15:val="{2256D831-6110-49DC-BD35-2E8B0005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Maurya</dc:creator>
  <cp:keywords/>
  <dc:description>generated by python-docx</dc:description>
  <cp:lastModifiedBy>Riya Maurya</cp:lastModifiedBy>
  <cp:revision>4</cp:revision>
  <dcterms:created xsi:type="dcterms:W3CDTF">2026-10-22T08:54:00Z</dcterms:created>
  <dcterms:modified xsi:type="dcterms:W3CDTF">2026-10-22T11:15:00Z</dcterms:modified>
  <cp:category/>
</cp:coreProperties>
</file>